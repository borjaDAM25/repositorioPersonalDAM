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Ejercicios de Cambio de Base</w:t>
      </w:r>
    </w:p>
    <w:p>
      <w:pPr>
        <w:pStyle w:val="Heading2"/>
      </w:pPr>
      <w:r>
        <w:t>Ejercicio 1: Decimal a Binario</w:t>
      </w:r>
    </w:p>
    <w:p>
      <w:r>
        <w:t>Convierte los siguientes números decimales a binario:</w:t>
      </w:r>
    </w:p>
    <w:p>
      <w:r>
        <w:t>1. 45₁₀</w:t>
      </w:r>
    </w:p>
    <w:p>
      <w:r>
        <w:t>2. 132₁₀</w:t>
      </w:r>
    </w:p>
    <w:p>
      <w:r>
        <w:t>3. 78₁₀</w:t>
      </w:r>
    </w:p>
    <w:p>
      <w:r>
        <w:t>4. 25₁₀</w:t>
      </w:r>
    </w:p>
    <w:p>
      <w:r>
        <w:t>5. 100₁₀</w:t>
      </w:r>
    </w:p>
    <w:p>
      <w:pPr>
        <w:pStyle w:val="Heading2"/>
      </w:pPr>
      <w:r>
        <w:t>Ejercicio 2: Binario a Decimal</w:t>
      </w:r>
    </w:p>
    <w:p>
      <w:r>
        <w:t>Convierte los siguientes números binarios a decimal:</w:t>
      </w:r>
    </w:p>
    <w:p>
      <w:r>
        <w:t>1. 101101₂</w:t>
      </w:r>
    </w:p>
    <w:p>
      <w:r>
        <w:t>2. 11100010₂</w:t>
      </w:r>
    </w:p>
    <w:p>
      <w:r>
        <w:t>3. 1001001₂</w:t>
      </w:r>
    </w:p>
    <w:p>
      <w:r>
        <w:t>4. 110011₂</w:t>
      </w:r>
    </w:p>
    <w:p>
      <w:r>
        <w:t>5. 1111111₂</w:t>
      </w:r>
    </w:p>
    <w:p>
      <w:pPr>
        <w:pStyle w:val="Heading2"/>
      </w:pPr>
      <w:r>
        <w:t>Ejercicio 3: Decimal a Octal</w:t>
      </w:r>
    </w:p>
    <w:p>
      <w:r>
        <w:t>Convierte los siguientes números decimales a octal:</w:t>
      </w:r>
    </w:p>
    <w:p>
      <w:r>
        <w:t>1. 254₁₀</w:t>
      </w:r>
    </w:p>
    <w:p>
      <w:r>
        <w:t>2. 85₁₀</w:t>
      </w:r>
    </w:p>
    <w:p>
      <w:r>
        <w:t>3. 398₁₀</w:t>
      </w:r>
    </w:p>
    <w:p>
      <w:r>
        <w:t>4. 123₁₀</w:t>
      </w:r>
    </w:p>
    <w:p>
      <w:r>
        <w:t>5. 64₁₀</w:t>
      </w:r>
    </w:p>
    <w:p>
      <w:pPr>
        <w:pStyle w:val="Heading2"/>
      </w:pPr>
      <w:r>
        <w:t>Ejercicio 4: Octal a Decimal</w:t>
      </w:r>
    </w:p>
    <w:p>
      <w:r>
        <w:t>Convierte los siguientes números octales a decimal:</w:t>
      </w:r>
    </w:p>
    <w:p>
      <w:r>
        <w:t>1. 375₈</w:t>
      </w:r>
    </w:p>
    <w:p>
      <w:r>
        <w:t>2. 127₈</w:t>
      </w:r>
    </w:p>
    <w:p>
      <w:r>
        <w:t>3. 1456₈</w:t>
      </w:r>
    </w:p>
    <w:p>
      <w:r>
        <w:t>4. 75₈</w:t>
      </w:r>
    </w:p>
    <w:p>
      <w:r>
        <w:t>5. 34₈</w:t>
      </w:r>
    </w:p>
    <w:p>
      <w:pPr>
        <w:pStyle w:val="Heading2"/>
      </w:pPr>
      <w:r>
        <w:t>Ejercicio 5: Decimal a Hexadecimal</w:t>
      </w:r>
    </w:p>
    <w:p>
      <w:r>
        <w:t>Convierte los siguientes números decimales a hexadecimal:</w:t>
      </w:r>
    </w:p>
    <w:p>
      <w:r>
        <w:t>1. 255₁₀</w:t>
      </w:r>
    </w:p>
    <w:p>
      <w:r>
        <w:t>2. 4096₁₀</w:t>
      </w:r>
    </w:p>
    <w:p>
      <w:r>
        <w:t>3. 500₁₀</w:t>
      </w:r>
    </w:p>
    <w:p>
      <w:r>
        <w:t>4. 65535₁₀</w:t>
      </w:r>
    </w:p>
    <w:p>
      <w:r>
        <w:t>5. 1234₁₀</w:t>
      </w:r>
    </w:p>
    <w:p>
      <w:pPr>
        <w:pStyle w:val="Heading2"/>
      </w:pPr>
      <w:r>
        <w:t>Ejercicio 6: Hexadecimal a Decimal</w:t>
      </w:r>
    </w:p>
    <w:p>
      <w:r>
        <w:t>Convierte los siguientes números hexadecimales a decimal:</w:t>
      </w:r>
    </w:p>
    <w:p>
      <w:r>
        <w:t>1. 1A3F₁₆</w:t>
      </w:r>
    </w:p>
    <w:p>
      <w:r>
        <w:t>2. 3B2₁₆</w:t>
      </w:r>
    </w:p>
    <w:p>
      <w:r>
        <w:t>3. FFF₁₆</w:t>
      </w:r>
    </w:p>
    <w:p>
      <w:r>
        <w:t>4. 4D2₁₆</w:t>
      </w:r>
    </w:p>
    <w:p>
      <w:r>
        <w:t>5. ABCD₁₆</w:t>
      </w:r>
    </w:p>
    <w:p>
      <w:pPr>
        <w:pStyle w:val="Heading2"/>
      </w:pPr>
      <w:r>
        <w:t>Ejercicio 7: Conversión Binario-Octal-Hexadecimal</w:t>
      </w:r>
    </w:p>
    <w:p>
      <w:r>
        <w:t>Convierte los siguientes números binarios a octal y hexadecimal:</w:t>
      </w:r>
    </w:p>
    <w:p>
      <w:r>
        <w:t>1. 101101011₂</w:t>
      </w:r>
    </w:p>
    <w:p>
      <w:r>
        <w:t>2. 1101110₂</w:t>
      </w:r>
    </w:p>
    <w:p>
      <w:r>
        <w:t>3. 11110000₂</w:t>
      </w:r>
    </w:p>
    <w:p>
      <w:r>
        <w:t>4. 10000001₂</w:t>
      </w:r>
    </w:p>
    <w:p>
      <w:r>
        <w:t>5. 1110110111₂</w:t>
      </w:r>
    </w:p>
    <w:p>
      <w:pPr>
        <w:pStyle w:val="Heading2"/>
      </w:pPr>
      <w:r>
        <w:t>Ejercicio 8: Conversión entre todas las bases</w:t>
      </w:r>
    </w:p>
    <w:p>
      <w:r>
        <w:t>Convierte el siguiente número de base binaria a decimal, octal y hexadecimal:</w:t>
      </w:r>
    </w:p>
    <w:p>
      <w:r>
        <w:t>1. 1110101010₂</w:t>
      </w:r>
    </w:p>
    <w:p>
      <w:r>
        <w:t>2. 10111011111₂</w:t>
      </w:r>
    </w:p>
    <w:p>
      <w:r>
        <w:t>3. 110101₂</w:t>
      </w:r>
    </w:p>
    <w:p>
      <w:r>
        <w:t>4. 10011100₂</w:t>
      </w:r>
    </w:p>
    <w:p>
      <w:r>
        <w:t>5. 1110010110₂</w:t>
      </w:r>
    </w:p>
    <w:p>
      <w:pPr>
        <w:pStyle w:val="Heading2"/>
      </w:pPr>
      <w:r>
        <w:t>Ejercicio 9: Reto de combinación</w:t>
      </w:r>
    </w:p>
    <w:p>
      <w:r>
        <w:t>Para que los estudiantes piensen un poco más, convierte el siguiente número de base decimal a binario, octal y hexadecimal:</w:t>
      </w:r>
    </w:p>
    <w:p>
      <w:r>
        <w:t>1. 457₁₀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0E36F187573F4788041AE47E52855D" ma:contentTypeVersion="5" ma:contentTypeDescription="Crear nuevo documento." ma:contentTypeScope="" ma:versionID="15d4a231d29e8b799f6375e0e83ca426">
  <xsd:schema xmlns:xsd="http://www.w3.org/2001/XMLSchema" xmlns:xs="http://www.w3.org/2001/XMLSchema" xmlns:p="http://schemas.microsoft.com/office/2006/metadata/properties" xmlns:ns2="2228f3db-4ce6-4ac2-81ff-d35fb4c98d4a" targetNamespace="http://schemas.microsoft.com/office/2006/metadata/properties" ma:root="true" ma:fieldsID="d20b887c63bb0bed54a39c2a84e69075" ns2:_="">
    <xsd:import namespace="2228f3db-4ce6-4ac2-81ff-d35fb4c98d4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8f3db-4ce6-4ac2-81ff-d35fb4c98d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228f3db-4ce6-4ac2-81ff-d35fb4c98d4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82D0F8-08EA-45F6-BAF2-DDE6398B8703}"/>
</file>

<file path=customXml/itemProps3.xml><?xml version="1.0" encoding="utf-8"?>
<ds:datastoreItem xmlns:ds="http://schemas.openxmlformats.org/officeDocument/2006/customXml" ds:itemID="{596BFB38-A131-4B5D-AC7C-8E21C4B339B6}"/>
</file>

<file path=customXml/itemProps4.xml><?xml version="1.0" encoding="utf-8"?>
<ds:datastoreItem xmlns:ds="http://schemas.openxmlformats.org/officeDocument/2006/customXml" ds:itemID="{BDDB7464-15B1-41FA-A5B2-7C8CE68C24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0x010100180E36F187573F4788041AE47E52855D</vt:lpwstr>
  </property>
</Properties>
</file>